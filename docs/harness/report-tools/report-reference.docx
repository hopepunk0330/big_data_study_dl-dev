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both"/>
    </w:pPr>
    <w:rPr>
      <w:rFonts w:ascii="Batang" w:hAnsi="Batang" w:eastAsia="바탕체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/>
      <w:contextualSpacing/>
      <w:jc w:val="center"/>
    </w:pPr>
    <w:rPr>
      <w:rFonts w:asciiTheme="majorHAnsi" w:eastAsiaTheme="majorEastAsia" w:hAnsiTheme="majorHAnsi" w:cstheme="majorBidi" w:ascii="Malgun Gothic" w:hAnsi="Malgun Gothic" w:eastAsia="맑은 고딕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 w:ascii="Malgun Gothic" w:hAnsi="Malgun Gothic" w:eastAsia="맑은 고딕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algun Gothic" w:hAnsi="Malgun Gothic" w:eastAsia="맑은 고딕"/>
      <w:b w:val="0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  <w:jc w:val="center"/>
    </w:pPr>
    <w:rPr>
      <w:rFonts w:ascii="Malgun Gothic" w:hAnsi="Malgun Gothic" w:eastAsia="맑은 고딕"/>
      <w:b w:val="0"/>
      <w:bCs/>
      <w:color w:val="5A5A5A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